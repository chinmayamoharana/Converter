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847840" cy="10248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1024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0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68550" cy="295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2959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0" w:right="180" w:bottom="78" w:left="55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