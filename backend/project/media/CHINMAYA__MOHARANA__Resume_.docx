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4" w:lineRule="exact" w:before="0" w:after="0"/>
        <w:ind w:left="0" w:right="0"/>
      </w:pPr>
    </w:p>
    <w:p>
      <w:pPr>
        <w:autoSpaceDN w:val="0"/>
        <w:tabs>
          <w:tab w:pos="1624" w:val="left"/>
        </w:tabs>
        <w:autoSpaceDE w:val="0"/>
        <w:widowControl/>
        <w:spacing w:line="245" w:lineRule="auto" w:before="0" w:after="12"/>
        <w:ind w:left="592" w:right="144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52"/>
        </w:rPr>
        <w:t xml:space="preserve">CHINMAYA  MOHARANA </w:t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 Phone</w:t>
      </w:r>
      <w:r>
        <w:rPr>
          <w:rFonts w:ascii="Arial Black" w:hAnsi="Arial Black" w:eastAsia="Arial Black"/>
          <w:b w:val="0"/>
          <w:i w:val="0"/>
          <w:color w:val="258066"/>
          <w:sz w:val="20"/>
        </w:rPr>
        <w:t xml:space="preserve">: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8260563828    </w:t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>Email</w:t>
      </w:r>
      <w:r>
        <w:rPr>
          <w:rFonts w:ascii="Arial Black" w:hAnsi="Arial Black" w:eastAsia="Arial Black"/>
          <w:b w:val="0"/>
          <w:i w:val="0"/>
          <w:color w:val="258066"/>
          <w:sz w:val="20"/>
        </w:rPr>
        <w:t>:</w:t>
      </w:r>
      <w:r>
        <w:rPr>
          <w:rFonts w:ascii="Arial Black" w:hAnsi="Arial Black" w:eastAsia="Arial Black"/>
          <w:b w:val="0"/>
          <w:i w:val="0"/>
          <w:color w:val="258066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>moharanachinmay300@gmail.com</w:t>
          </w:r>
        </w:hyperlink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>Address</w:t>
      </w:r>
      <w:r>
        <w:rPr>
          <w:rFonts w:ascii="Arial Black" w:hAnsi="Arial Black" w:eastAsia="Arial Black"/>
          <w:b w:val="0"/>
          <w:i w:val="0"/>
          <w:color w:val="258066"/>
          <w:sz w:val="20"/>
        </w:rPr>
        <w:t xml:space="preserve">: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Balasore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.99999999999997" w:type="dxa"/>
      </w:tblPr>
      <w:tblGrid>
        <w:gridCol w:w="3352"/>
        <w:gridCol w:w="3352"/>
        <w:gridCol w:w="3352"/>
      </w:tblGrid>
      <w:tr>
        <w:trPr>
          <w:trHeight w:hRule="exact" w:val="298"/>
        </w:trPr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FF"/>
                <w:sz w:val="20"/>
                <w:u w:val="single"/>
              </w:rPr>
              <w:hyperlink r:id="rId10" w:history="1">
                <w:r>
                  <w:rPr>
                    <w:rStyle w:val="Hyperlink"/>
                  </w:rPr>
                  <w:t>linkedin.com/in/chinmaya-moharana-707b02239</w:t>
                </w:r>
              </w:hyperlink>
            </w:r>
            <w:r>
              <w:rPr>
                <w:rFonts w:ascii="Arial" w:hAnsi="Arial" w:eastAsia="Arial"/>
                <w:b/>
                <w:i w:val="0"/>
                <w:color w:val="0000FF"/>
                <w:sz w:val="20"/>
              </w:rPr>
              <w:t xml:space="preserve">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|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https://github.com/chinmayamoharana </w:t>
            </w:r>
          </w:p>
        </w:tc>
      </w:tr>
    </w:tbl>
    <w:p>
      <w:pPr>
        <w:autoSpaceDN w:val="0"/>
        <w:autoSpaceDE w:val="0"/>
        <w:widowControl/>
        <w:spacing w:line="223" w:lineRule="auto" w:before="172" w:after="0"/>
        <w:ind w:left="0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8"/>
        </w:rPr>
        <w:t xml:space="preserve">SUMMARY </w:t>
      </w:r>
    </w:p>
    <w:p>
      <w:pPr>
        <w:autoSpaceDN w:val="0"/>
        <w:autoSpaceDE w:val="0"/>
        <w:widowControl/>
        <w:spacing w:line="245" w:lineRule="auto" w:before="80" w:after="0"/>
        <w:ind w:left="12" w:right="0" w:firstLine="0"/>
        <w:jc w:val="left"/>
      </w:pPr>
      <w:r>
        <w:rPr>
          <w:rFonts w:ascii="Trebuchet MS" w:hAnsi="Trebuchet MS" w:eastAsia="Trebuchet MS"/>
          <w:b w:val="0"/>
          <w:i/>
          <w:color w:val="000000"/>
          <w:sz w:val="20"/>
        </w:rPr>
        <w:t xml:space="preserve">Enthusiastic and skilled Full Stack Developer with hands-on experience in building web applications using </w:t>
      </w:r>
      <w:r>
        <w:rPr>
          <w:rFonts w:ascii="Trebuchet MS" w:hAnsi="Trebuchet MS" w:eastAsia="Trebuchet MS"/>
          <w:b w:val="0"/>
          <w:i/>
          <w:color w:val="000000"/>
          <w:sz w:val="20"/>
        </w:rPr>
        <w:t xml:space="preserve">Python and Django for backend development, and HTML, CSS, JavaScript, and React.js for the frontend. Strong </w:t>
      </w:r>
      <w:r>
        <w:rPr>
          <w:rFonts w:ascii="Trebuchet MS" w:hAnsi="Trebuchet MS" w:eastAsia="Trebuchet MS"/>
          <w:b w:val="0"/>
          <w:i/>
          <w:color w:val="000000"/>
          <w:sz w:val="20"/>
        </w:rPr>
        <w:t xml:space="preserve">understanding of SQL for effective database management and querying. I am a quick learner, problem solver, </w:t>
      </w:r>
      <w:r>
        <w:rPr>
          <w:rFonts w:ascii="Trebuchet MS" w:hAnsi="Trebuchet MS" w:eastAsia="Trebuchet MS"/>
          <w:b w:val="0"/>
          <w:i/>
          <w:color w:val="000000"/>
          <w:sz w:val="20"/>
        </w:rPr>
        <w:t xml:space="preserve">and team leader, passionate about building scalable and efficient web applications. </w:t>
      </w:r>
    </w:p>
    <w:p>
      <w:pPr>
        <w:autoSpaceDN w:val="0"/>
        <w:autoSpaceDE w:val="0"/>
        <w:widowControl/>
        <w:spacing w:line="223" w:lineRule="auto" w:before="6" w:after="74"/>
        <w:ind w:left="12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8"/>
        </w:rPr>
        <w:t xml:space="preserve">EDUCATION </w:t>
      </w:r>
    </w:p>
    <w:p>
      <w:pPr>
        <w:sectPr>
          <w:pgSz w:w="11921" w:h="16860"/>
          <w:pgMar w:top="104" w:right="744" w:bottom="644" w:left="1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36" w:right="10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College of Engineering Bhubaneswar, Bhubaneswar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B.Tech in Computer Science and Engineering </w:t>
      </w:r>
    </w:p>
    <w:p>
      <w:pPr>
        <w:autoSpaceDN w:val="0"/>
        <w:autoSpaceDE w:val="0"/>
        <w:widowControl/>
        <w:spacing w:line="245" w:lineRule="auto" w:before="236" w:after="0"/>
        <w:ind w:left="236" w:right="10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Saheed Higher Secondary School, Barapur, Bhadrak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Intermediate In Science </w:t>
      </w:r>
    </w:p>
    <w:p>
      <w:pPr>
        <w:autoSpaceDN w:val="0"/>
        <w:tabs>
          <w:tab w:pos="236" w:val="left"/>
        </w:tabs>
        <w:autoSpaceDE w:val="0"/>
        <w:widowControl/>
        <w:spacing w:line="245" w:lineRule="auto" w:before="238" w:after="0"/>
        <w:ind w:left="42" w:right="1296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Siba Prasad Nodal High School, Saud, Balasore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Matriculation </w:t>
      </w:r>
      <w:r>
        <w:br/>
      </w:r>
      <w:r>
        <w:rPr>
          <w:rFonts w:ascii="Arial Black" w:hAnsi="Arial Black" w:eastAsia="Arial Black"/>
          <w:b w:val="0"/>
          <w:i w:val="0"/>
          <w:color w:val="000000"/>
          <w:sz w:val="26"/>
        </w:rPr>
        <w:t>TECHNICAL</w:t>
      </w:r>
      <w:r>
        <w:rPr>
          <w:rFonts w:ascii="Arial Black" w:hAnsi="Arial Black" w:eastAsia="Arial Black"/>
          <w:b w:val="0"/>
          <w:i w:val="0"/>
          <w:color w:val="000000"/>
          <w:sz w:val="28"/>
        </w:rPr>
        <w:t xml:space="preserve">SKILLS </w:t>
      </w:r>
    </w:p>
    <w:p>
      <w:pPr>
        <w:autoSpaceDN w:val="0"/>
        <w:tabs>
          <w:tab w:pos="446" w:val="left"/>
        </w:tabs>
        <w:autoSpaceDE w:val="0"/>
        <w:widowControl/>
        <w:spacing w:line="240" w:lineRule="auto" w:before="80" w:after="0"/>
        <w:ind w:left="2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990" cy="469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19"/>
        </w:rPr>
        <w:t xml:space="preserve">Programming Languages: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Python, JavaScript </w:t>
      </w:r>
    </w:p>
    <w:p>
      <w:pPr>
        <w:autoSpaceDN w:val="0"/>
        <w:tabs>
          <w:tab w:pos="422" w:val="left"/>
        </w:tabs>
        <w:autoSpaceDE w:val="0"/>
        <w:widowControl/>
        <w:spacing w:line="240" w:lineRule="auto" w:before="26" w:after="0"/>
        <w:ind w:left="2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990" cy="469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19"/>
        </w:rPr>
        <w:t xml:space="preserve">Web Development: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HTML, CSS, React.js </w:t>
      </w:r>
    </w:p>
    <w:p>
      <w:pPr>
        <w:autoSpaceDN w:val="0"/>
        <w:tabs>
          <w:tab w:pos="424" w:val="left"/>
        </w:tabs>
        <w:autoSpaceDE w:val="0"/>
        <w:widowControl/>
        <w:spacing w:line="240" w:lineRule="auto" w:before="16" w:after="0"/>
        <w:ind w:left="2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990" cy="469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27375030517578"/>
          <w:rFonts w:ascii="Arial Black" w:hAnsi="Arial Black" w:eastAsia="Arial Black"/>
          <w:b w:val="0"/>
          <w:i w:val="0"/>
          <w:color w:val="000000"/>
          <w:sz w:val="17"/>
        </w:rPr>
        <w:t>Backend</w:t>
      </w:r>
      <w:r>
        <w:rPr>
          <w:w w:val="102.27375030517578"/>
          <w:rFonts w:ascii="Arial Black" w:hAnsi="Arial Black" w:eastAsia="Arial Black"/>
          <w:b w:val="0"/>
          <w:i w:val="0"/>
          <w:color w:val="000000"/>
          <w:sz w:val="17"/>
        </w:rPr>
        <w:t>Technologies:</w:t>
      </w:r>
      <w:r>
        <w:rPr>
          <w:w w:val="101.5205607694738"/>
          <w:rFonts w:ascii="Arial" w:hAnsi="Arial" w:eastAsia="Arial"/>
          <w:b w:val="0"/>
          <w:i w:val="0"/>
          <w:color w:val="000000"/>
          <w:sz w:val="17"/>
        </w:rPr>
        <w:t>Django</w:t>
      </w:r>
    </w:p>
    <w:p>
      <w:pPr>
        <w:autoSpaceDN w:val="0"/>
        <w:tabs>
          <w:tab w:pos="424" w:val="left"/>
        </w:tabs>
        <w:autoSpaceDE w:val="0"/>
        <w:widowControl/>
        <w:spacing w:line="240" w:lineRule="auto" w:before="12" w:after="0"/>
        <w:ind w:left="2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990" cy="469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27375030517578"/>
          <w:rFonts w:ascii="Arial Black" w:hAnsi="Arial Black" w:eastAsia="Arial Black"/>
          <w:b w:val="0"/>
          <w:i w:val="0"/>
          <w:color w:val="000000"/>
          <w:sz w:val="17"/>
        </w:rPr>
        <w:t xml:space="preserve">Database: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SQL </w:t>
      </w:r>
    </w:p>
    <w:p>
      <w:pPr>
        <w:sectPr>
          <w:type w:val="continuous"/>
          <w:pgSz w:w="11921" w:h="16860"/>
          <w:pgMar w:top="104" w:right="744" w:bottom="644" w:left="1122" w:header="720" w:footer="720" w:gutter="0"/>
          <w:cols w:num="2" w:equalWidth="0">
            <w:col w:w="6008" w:space="0"/>
            <w:col w:w="4045" w:space="0"/>
          </w:cols>
          <w:docGrid w:linePitch="360"/>
        </w:sectPr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Jul 2021 – May 2025 </w:t>
      </w:r>
    </w:p>
    <w:p>
      <w:pPr>
        <w:autoSpaceDN w:val="0"/>
        <w:autoSpaceDE w:val="0"/>
        <w:widowControl/>
        <w:spacing w:line="233" w:lineRule="auto" w:before="46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Apr 2019 – Mar 2021 </w:t>
      </w:r>
    </w:p>
    <w:p>
      <w:pPr>
        <w:autoSpaceDN w:val="0"/>
        <w:autoSpaceDE w:val="0"/>
        <w:widowControl/>
        <w:spacing w:line="235" w:lineRule="auto" w:before="468" w:after="1754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Mar 2018 – Mar 2019 </w:t>
      </w:r>
    </w:p>
    <w:p>
      <w:pPr>
        <w:sectPr>
          <w:type w:val="nextColumn"/>
          <w:pgSz w:w="11921" w:h="16860"/>
          <w:pgMar w:top="104" w:right="744" w:bottom="644" w:left="1122" w:header="720" w:footer="720" w:gutter="0"/>
          <w:cols w:num="2" w:equalWidth="0">
            <w:col w:w="6008" w:space="0"/>
            <w:col w:w="4045" w:space="0"/>
          </w:cols>
          <w:docGrid w:linePitch="360"/>
        </w:sectPr>
      </w:pPr>
    </w:p>
    <w:p>
      <w:pPr>
        <w:autoSpaceDN w:val="0"/>
        <w:tabs>
          <w:tab w:pos="216" w:val="left"/>
          <w:tab w:pos="404" w:val="left"/>
        </w:tabs>
        <w:autoSpaceDE w:val="0"/>
        <w:widowControl/>
        <w:spacing w:line="240" w:lineRule="auto" w:before="0" w:after="0"/>
        <w:ind w:left="52" w:right="4464" w:firstLine="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45719" cy="44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19" cy="44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 Black" w:hAnsi="Arial Black" w:eastAsia="Arial Black"/>
          <w:b w:val="0"/>
          <w:i w:val="0"/>
          <w:color w:val="000000"/>
          <w:sz w:val="19"/>
        </w:rPr>
        <w:t xml:space="preserve">Tools &amp; Frameworks: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Git &amp; GitHub ,Bootstrap,TailwindCss </w:t>
      </w:r>
      <w:r>
        <w:rPr>
          <w:rFonts w:ascii="Arial Black" w:hAnsi="Arial Black" w:eastAsia="Arial Black"/>
          <w:b w:val="0"/>
          <w:i w:val="0"/>
          <w:color w:val="000000"/>
          <w:sz w:val="28"/>
        </w:rPr>
        <w:t xml:space="preserve">EXPERIENCE </w:t>
      </w:r>
    </w:p>
    <w:p>
      <w:pPr>
        <w:autoSpaceDN w:val="0"/>
        <w:tabs>
          <w:tab w:pos="5028" w:val="left"/>
        </w:tabs>
        <w:autoSpaceDE w:val="0"/>
        <w:widowControl/>
        <w:spacing w:line="233" w:lineRule="auto" w:before="94" w:after="0"/>
        <w:ind w:left="2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Python Full-Stack Developer Intern – QSpider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Jan 2025 – June 2025 </w:t>
      </w:r>
    </w:p>
    <w:p>
      <w:pPr>
        <w:autoSpaceDN w:val="0"/>
        <w:autoSpaceDE w:val="0"/>
        <w:widowControl/>
        <w:spacing w:line="262" w:lineRule="auto" w:before="296" w:after="0"/>
        <w:ind w:left="218" w:right="65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Developed a functional e-commerce web application using HTML, CSS, JavaScript,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Bootstrap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Django with a 4-member team, featuring user auth, product catalog, cart, checkout, and an admin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dashboard for product and order management. </w:t>
      </w:r>
    </w:p>
    <w:p>
      <w:pPr>
        <w:autoSpaceDN w:val="0"/>
        <w:autoSpaceDE w:val="0"/>
        <w:widowControl/>
        <w:spacing w:line="223" w:lineRule="auto" w:before="44" w:after="0"/>
        <w:ind w:left="42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8"/>
        </w:rPr>
        <w:t xml:space="preserve">PROJECTS </w:t>
      </w:r>
    </w:p>
    <w:p>
      <w:pPr>
        <w:autoSpaceDN w:val="0"/>
        <w:autoSpaceDE w:val="0"/>
        <w:widowControl/>
        <w:spacing w:line="233" w:lineRule="auto" w:before="88" w:after="24"/>
        <w:ind w:left="2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Interactive UI Designs: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.99999999999997" w:type="dxa"/>
      </w:tblPr>
      <w:tblGrid>
        <w:gridCol w:w="5027"/>
        <w:gridCol w:w="5027"/>
      </w:tblGrid>
      <w:tr>
        <w:trPr>
          <w:trHeight w:hRule="exact" w:val="534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152" w:right="0" w:hanging="2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 xml:space="preserve">Technologies: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 xml:space="preserve">React.js, JavaScript, HTML, CSS, Tailwind CSS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 xml:space="preserve">Developed multiple frontend projects using React.js, showcasing expertise in component-based </w:t>
            </w:r>
          </w:p>
        </w:tc>
      </w:tr>
    </w:tbl>
    <w:p>
      <w:pPr>
        <w:autoSpaceDN w:val="0"/>
        <w:tabs>
          <w:tab w:pos="590" w:val="left"/>
        </w:tabs>
        <w:autoSpaceDE w:val="0"/>
        <w:widowControl/>
        <w:spacing w:line="257" w:lineRule="auto" w:before="20" w:after="0"/>
        <w:ind w:left="17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architecture, state management, and responsive UI design. Projects include high-fidelity website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clones (SpaceX, Spotify, Bugatti,Hotstar,BookMyShow),E-commerce Website,Personal Portfolio, 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feature-rich Todo List app, and the implementation of Figma designs using Tailwind CSS </w:t>
      </w:r>
      <w:r>
        <w:br/>
      </w:r>
      <w:r>
        <w:rPr>
          <w:w w:val="97.93882369995117"/>
          <w:rFonts w:ascii="Arial Black" w:hAnsi="Arial Black" w:eastAsia="Arial Black"/>
          <w:b w:val="0"/>
          <w:i w:val="0"/>
          <w:color w:val="000000"/>
          <w:sz w:val="22"/>
        </w:rPr>
        <w:t>Blood Bond :</w:t>
      </w:r>
    </w:p>
    <w:p>
      <w:pPr>
        <w:autoSpaceDN w:val="0"/>
        <w:tabs>
          <w:tab w:pos="590" w:val="left"/>
        </w:tabs>
        <w:autoSpaceDE w:val="0"/>
        <w:widowControl/>
        <w:spacing w:line="259" w:lineRule="auto" w:before="60" w:after="0"/>
        <w:ind w:left="23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rial" w:hAnsi="Arial" w:eastAsia="Arial"/>
          <w:b/>
          <w:i w:val="0"/>
          <w:color w:val="000000"/>
          <w:sz w:val="21"/>
        </w:rPr>
        <w:t>Technologies</w:t>
      </w:r>
      <w:r>
        <w:rPr>
          <w:rFonts w:ascii="Arial" w:hAnsi="Arial" w:eastAsia="Arial"/>
          <w:b/>
          <w:i w:val="0"/>
          <w:color w:val="000000"/>
          <w:sz w:val="21"/>
        </w:rPr>
        <w:t xml:space="preserve">: </w:t>
      </w:r>
      <w:r>
        <w:rPr>
          <w:rFonts w:ascii="Arial" w:hAnsi="Arial" w:eastAsia="Arial"/>
          <w:b w:val="0"/>
          <w:i w:val="0"/>
          <w:color w:val="000000"/>
          <w:sz w:val="21"/>
        </w:rPr>
        <w:t>Flutter, Node.js, Express.js,Python, Firebase,Blockchain(Ethereum)</w:t>
      </w:r>
      <w:r>
        <w:br/>
      </w:r>
      <w:r>
        <w:rPr>
          <w:rFonts w:ascii="Symbol" w:hAnsi="Symbol" w:eastAsia="Symbol"/>
          <w:b w:val="0"/>
          <w:i w:val="0"/>
          <w:color w:val="000000"/>
          <w:sz w:val="21"/>
        </w:rPr>
        <w:t>•</w:t>
      </w:r>
      <w:r>
        <w:rPr>
          <w:w w:val="101.8506095522926"/>
          <w:rFonts w:ascii="Arial" w:hAnsi="Arial" w:eastAsia="Arial"/>
          <w:b w:val="0"/>
          <w:i w:val="0"/>
          <w:color w:val="000000"/>
          <w:sz w:val="21"/>
        </w:rPr>
        <w:t xml:space="preserve">Developed an AI-powered healthcare platform with 27 innovative features, including virtual </w:t>
      </w:r>
      <w:r>
        <w:tab/>
      </w:r>
      <w:r>
        <w:rPr>
          <w:w w:val="101.8506095522926"/>
          <w:rFonts w:ascii="Arial" w:hAnsi="Arial" w:eastAsia="Arial"/>
          <w:b w:val="0"/>
          <w:i w:val="0"/>
          <w:color w:val="000000"/>
          <w:sz w:val="21"/>
        </w:rPr>
        <w:t xml:space="preserve">consultations, symptom checkers, smart pill reminders, and secure data sharing using </w:t>
      </w:r>
      <w:r>
        <w:tab/>
      </w:r>
      <w:r>
        <w:rPr>
          <w:w w:val="101.8506095522926"/>
          <w:rFonts w:ascii="Arial" w:hAnsi="Arial" w:eastAsia="Arial"/>
          <w:b w:val="0"/>
          <w:i w:val="0"/>
          <w:color w:val="000000"/>
          <w:sz w:val="21"/>
        </w:rPr>
        <w:t>blockchain and predictive analytics.</w:t>
      </w:r>
    </w:p>
    <w:p>
      <w:pPr>
        <w:autoSpaceDN w:val="0"/>
        <w:autoSpaceDE w:val="0"/>
        <w:widowControl/>
        <w:spacing w:line="218" w:lineRule="auto" w:before="36" w:after="0"/>
        <w:ind w:left="174" w:right="0" w:firstLine="0"/>
        <w:jc w:val="left"/>
      </w:pPr>
      <w:r>
        <w:rPr>
          <w:w w:val="97.93882369995117"/>
          <w:rFonts w:ascii="Arial Black" w:hAnsi="Arial Black" w:eastAsia="Arial Black"/>
          <w:b w:val="0"/>
          <w:i w:val="0"/>
          <w:color w:val="000000"/>
          <w:sz w:val="22"/>
        </w:rPr>
        <w:t>Cafe Management System:</w:t>
      </w:r>
    </w:p>
    <w:p>
      <w:pPr>
        <w:autoSpaceDN w:val="0"/>
        <w:tabs>
          <w:tab w:pos="590" w:val="left"/>
        </w:tabs>
        <w:autoSpaceDE w:val="0"/>
        <w:widowControl/>
        <w:spacing w:line="262" w:lineRule="auto" w:before="62" w:after="0"/>
        <w:ind w:left="23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1"/>
        </w:rPr>
        <w:t>•</w:t>
      </w:r>
      <w:r>
        <w:rPr>
          <w:w w:val="98.25824390758167"/>
          <w:rFonts w:ascii="Arial" w:hAnsi="Arial" w:eastAsia="Arial"/>
          <w:b/>
          <w:i w:val="0"/>
          <w:color w:val="000000"/>
          <w:sz w:val="22"/>
        </w:rPr>
        <w:t xml:space="preserve">Technologies: </w:t>
      </w:r>
      <w:r>
        <w:rPr>
          <w:w w:val="101.8506095522926"/>
          <w:rFonts w:ascii="Arial" w:hAnsi="Arial" w:eastAsia="Arial"/>
          <w:b w:val="0"/>
          <w:i w:val="0"/>
          <w:color w:val="000000"/>
          <w:sz w:val="21"/>
        </w:rPr>
        <w:t>React.js, Tailwind CSS, PHP, MySQL, Axios, XAMPP, Postman</w:t>
      </w:r>
      <w:r>
        <w:br/>
      </w:r>
      <w:r>
        <w:rPr>
          <w:rFonts w:ascii="Symbol" w:hAnsi="Symbol" w:eastAsia="Symbol"/>
          <w:b w:val="0"/>
          <w:i w:val="0"/>
          <w:color w:val="000000"/>
          <w:sz w:val="21"/>
        </w:rPr>
        <w:t>•</w:t>
      </w:r>
      <w:r>
        <w:rPr>
          <w:w w:val="101.8506095522926"/>
          <w:rFonts w:ascii="Arial" w:hAnsi="Arial" w:eastAsia="Arial"/>
          <w:b w:val="0"/>
          <w:i w:val="0"/>
          <w:color w:val="000000"/>
          <w:sz w:val="21"/>
        </w:rPr>
        <w:t xml:space="preserve">A web app for managing cafe operations. Users can view the menu and place orders; admins </w:t>
      </w:r>
      <w:r>
        <w:tab/>
      </w:r>
      <w:r>
        <w:rPr>
          <w:w w:val="101.8506095522926"/>
          <w:rFonts w:ascii="Arial" w:hAnsi="Arial" w:eastAsia="Arial"/>
          <w:b w:val="0"/>
          <w:i w:val="0"/>
          <w:color w:val="000000"/>
          <w:sz w:val="21"/>
        </w:rPr>
        <w:t>can add items and manage orders.</w:t>
      </w:r>
    </w:p>
    <w:p>
      <w:pPr>
        <w:autoSpaceDN w:val="0"/>
        <w:autoSpaceDE w:val="0"/>
        <w:widowControl/>
        <w:spacing w:line="223" w:lineRule="auto" w:before="36" w:after="0"/>
        <w:ind w:left="174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1"/>
        </w:rPr>
        <w:t xml:space="preserve">E-Commerce : </w:t>
      </w:r>
    </w:p>
    <w:p>
      <w:pPr>
        <w:autoSpaceDN w:val="0"/>
        <w:tabs>
          <w:tab w:pos="590" w:val="left"/>
        </w:tabs>
        <w:autoSpaceDE w:val="0"/>
        <w:widowControl/>
        <w:spacing w:line="254" w:lineRule="auto" w:before="66" w:after="0"/>
        <w:ind w:left="230" w:right="288" w:firstLine="0"/>
        <w:jc w:val="left"/>
      </w:pPr>
      <w:r>
        <w:rPr>
          <w:w w:val="98.5989761352539"/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Technologies: </w:t>
      </w:r>
      <w:r>
        <w:rPr>
          <w:rFonts w:ascii="Arial" w:hAnsi="Arial" w:eastAsia="Arial"/>
          <w:b w:val="0"/>
          <w:i w:val="0"/>
          <w:color w:val="000000"/>
          <w:sz w:val="22"/>
        </w:rPr>
        <w:t>Django, Python, HTML, CSS, Bootstrap, SQLite</w:t>
      </w:r>
      <w:r>
        <w:br/>
      </w:r>
      <w:r>
        <w:rPr>
          <w:w w:val="98.5989761352539"/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Built an e-commerce web app with user auth, product catalog, cart, checkout, and an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admin panel for managing products and orders using Django backend.</w:t>
      </w:r>
    </w:p>
    <w:p>
      <w:pPr>
        <w:autoSpaceDN w:val="0"/>
        <w:autoSpaceDE w:val="0"/>
        <w:widowControl/>
        <w:spacing w:line="223" w:lineRule="auto" w:before="36" w:after="0"/>
        <w:ind w:left="42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8"/>
        </w:rPr>
        <w:t xml:space="preserve">CERTIFICATIONS </w:t>
      </w:r>
    </w:p>
    <w:p>
      <w:pPr>
        <w:autoSpaceDN w:val="0"/>
        <w:autoSpaceDE w:val="0"/>
        <w:widowControl/>
        <w:spacing w:line="242" w:lineRule="auto" w:before="84" w:after="0"/>
        <w:ind w:left="268" w:right="0" w:firstLine="0"/>
        <w:jc w:val="left"/>
      </w:pPr>
      <w:r>
        <w:rPr>
          <w:w w:val="101.89930597941081"/>
          <w:rFonts w:ascii="Arial Black" w:hAnsi="Arial Black" w:eastAsia="Arial Black"/>
          <w:b w:val="0"/>
          <w:i w:val="0"/>
          <w:color w:val="000000"/>
          <w:sz w:val="18"/>
        </w:rPr>
        <w:t>HTML,</w:t>
      </w:r>
      <w:r>
        <w:rPr>
          <w:w w:val="101.89930597941081"/>
          <w:rFonts w:ascii="Arial Black" w:hAnsi="Arial Black" w:eastAsia="Arial Black"/>
          <w:b w:val="0"/>
          <w:i w:val="0"/>
          <w:color w:val="000000"/>
          <w:sz w:val="18"/>
        </w:rPr>
        <w:t>CSS,</w:t>
      </w:r>
      <w:r>
        <w:rPr>
          <w:w w:val="101.89930597941081"/>
          <w:rFonts w:ascii="Arial Black" w:hAnsi="Arial Black" w:eastAsia="Arial Black"/>
          <w:b w:val="0"/>
          <w:i w:val="0"/>
          <w:color w:val="000000"/>
          <w:sz w:val="18"/>
        </w:rPr>
        <w:t>JavaScript,</w:t>
      </w:r>
      <w:r>
        <w:rPr>
          <w:w w:val="101.89930597941081"/>
          <w:rFonts w:ascii="Arial Black" w:hAnsi="Arial Black" w:eastAsia="Arial Black"/>
          <w:b w:val="0"/>
          <w:i w:val="0"/>
          <w:color w:val="000000"/>
          <w:sz w:val="18"/>
        </w:rPr>
        <w:t>React</w:t>
      </w:r>
      <w:r>
        <w:rPr>
          <w:w w:val="101.89930597941081"/>
          <w:rFonts w:ascii="Arial Black" w:hAnsi="Arial Black" w:eastAsia="Arial Black"/>
          <w:b w:val="0"/>
          <w:i w:val="0"/>
          <w:color w:val="000000"/>
          <w:sz w:val="18"/>
        </w:rPr>
        <w:t>–</w:t>
      </w:r>
      <w:r>
        <w:rPr>
          <w:w w:val="101.89930597941081"/>
          <w:rFonts w:ascii="Arial Black" w:hAnsi="Arial Black" w:eastAsia="Arial Black"/>
          <w:b w:val="0"/>
          <w:i w:val="0"/>
          <w:color w:val="000000"/>
          <w:sz w:val="18"/>
        </w:rPr>
        <w:t>LetsUpgrade -</w:t>
      </w:r>
      <w:r>
        <w:rPr>
          <w:w w:val="101.89930597941081"/>
          <w:rFonts w:ascii="Arial Black" w:hAnsi="Arial Black" w:eastAsia="Arial Black"/>
          <w:b w:val="0"/>
          <w:i w:val="0"/>
          <w:color w:val="000000"/>
          <w:sz w:val="18"/>
        </w:rPr>
        <w:t>2024</w:t>
      </w:r>
      <w:r>
        <w:rPr>
          <w:w w:val="101.29718780517578"/>
          <w:rFonts w:ascii="Arial" w:hAnsi="Arial" w:eastAsia="Arial"/>
          <w:b w:val="0"/>
          <w:i w:val="0"/>
          <w:color w:val="000000"/>
          <w:sz w:val="18"/>
        </w:rPr>
        <w:t>.</w:t>
      </w:r>
    </w:p>
    <w:sectPr w:rsidR="00FC693F" w:rsidRPr="0006063C" w:rsidSect="00034616">
      <w:type w:val="continuous"/>
      <w:pgSz w:w="11921" w:h="16860"/>
      <w:pgMar w:top="104" w:right="744" w:bottom="644" w:left="112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oharanachinmay300@gmail.com" TargetMode="External"/><Relationship Id="rId10" Type="http://schemas.openxmlformats.org/officeDocument/2006/relationships/hyperlink" Target="http://linkedin.com/in/chinmaya-moharana-707b02239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