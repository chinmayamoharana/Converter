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46619" cy="1024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6619" cy="1024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68550" cy="295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180" w:bottom="78" w:left="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